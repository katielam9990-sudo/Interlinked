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Memory Mining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7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Deliberately retrieving specific personal memories as raw material — for insight, creativity, and self-knowledge. The counterintuitive part: remembering isn't playback, it's reconstruction — so mining a memory is already a creative act.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“You think your life is too boring to make anything from. You're sitting on a goldmine — and there's a study.”</w:t>
      </w:r>
    </w:p>
    <w:p>
      <w:pPr>
        <w:spacing w:before="220" w:after="60"/>
      </w:pPr>
      <w:r>
        <w:rPr>
          <w:b/>
          <w:color w:val="1A1A2E"/>
          <w:sz w:val="26"/>
        </w:rPr>
        <w:t>The counterintuitive truth  (lead with this)</w:t>
      </w:r>
    </w:p>
    <w:p>
      <w:pPr>
        <w:spacing w:after="140"/>
      </w:pPr>
      <w:r>
        <w:rPr>
          <w:b/>
          <w:color w:val="1A1A2E"/>
          <w:sz w:val="21"/>
        </w:rPr>
        <w:t xml:space="preserve">Your memory is not a recording. </w:t>
      </w:r>
      <w:r>
        <w:rPr>
          <w:b w:val="0"/>
          <w:color w:val="1A1A2E"/>
          <w:sz w:val="21"/>
        </w:rPr>
        <w:t>Bartlett showed it in 1932 and Loftus made it undeniable: you don't retrieve a stored clip, you REASSEMBLE the moment from fragments — a few real details plus your expectations, your knowledge, your mood right now, and anything you've heard since. Every time you remember, you rebuild — and quietly rewrite. Which means remembering is not looking backward; it's an act of imagination pointed at the past.</w:t>
      </w:r>
    </w:p>
    <w:p>
      <w:pPr>
        <w:spacing w:before="220" w:after="60"/>
      </w:pPr>
      <w:r>
        <w:rPr>
          <w:b/>
          <w:color w:val="1A1A2E"/>
          <w:sz w:val="26"/>
        </w:rPr>
        <w:t>The specificity key  (this validates your prompt rule)</w:t>
      </w:r>
    </w:p>
    <w:p>
      <w:pPr>
        <w:spacing w:after="140"/>
      </w:pPr>
      <w:r>
        <w:rPr>
          <w:b/>
          <w:color w:val="1A1A2E"/>
          <w:sz w:val="21"/>
        </w:rPr>
        <w:t xml:space="preserve">Scenes beat categories. </w:t>
      </w:r>
      <w:r>
        <w:rPr>
          <w:b w:val="0"/>
          <w:color w:val="1A1A2E"/>
          <w:sz w:val="21"/>
        </w:rPr>
        <w:t>A specific episodic memory — a time, a place, a sensory detail — is richer and more usable than a general one. And there's a shared engine underneath: “scene construction” powers episodic memory, imagination, problem-solving, AND creativity at once. Recalling in vague categories instead of scenes (“overgeneral memory”) tracks with rumination and low mood; training specificity improves wellbeing. That is external, clinical backing for your “episode-words, not category-words” rule.</w:t>
      </w:r>
    </w:p>
    <w:p>
      <w:pPr>
        <w:spacing w:before="220" w:after="60"/>
      </w:pPr>
      <w:r>
        <w:rPr>
          <w:b/>
          <w:color w:val="1A1A2E"/>
          <w:sz w:val="26"/>
        </w:rPr>
        <w:t>Memory is imagination's engine</w:t>
      </w:r>
    </w:p>
    <w:p>
      <w:pPr>
        <w:spacing w:after="140"/>
      </w:pPr>
      <w:r>
        <w:rPr>
          <w:b w:val="0"/>
          <w:color w:val="1A1A2E"/>
          <w:sz w:val="21"/>
        </w:rPr>
        <w:t>The brain uses the SAME system to remember the past and to imagine the future — recall and envisioning run on one machinery (the DMN, topic 4). So mining your memories isn't nostalgia; it's fuel for what you'll make and who you'll become. Sharpen retrieval and you sharpen imagination in the same stroke.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Reconstructive memory is settled science. </w:t>
      </w:r>
      <w:r>
        <w:rPr>
          <w:b w:val="0"/>
          <w:color w:val="1A1A2E"/>
          <w:sz w:val="21"/>
        </w:rPr>
        <w:t>Bartlett's schemas, Loftus's misinformation studies — remembering is building, not replaying.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Specificity training improves mood. </w:t>
      </w:r>
      <w:r>
        <w:rPr>
          <w:b w:val="0"/>
          <w:color w:val="1A1A2E"/>
          <w:sz w:val="21"/>
        </w:rPr>
        <w:t>Autobiographical memory-based training reduces symptoms in depression and PTSD by pulling people out of overgeneral recall into scenes.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One process, many payoffs. </w:t>
      </w:r>
      <w:r>
        <w:rPr>
          <w:b w:val="0"/>
          <w:color w:val="1A1A2E"/>
          <w:sz w:val="21"/>
        </w:rPr>
        <w:t>Inducing specific recall also increases specific FUTURE imagining, problem-solving, and creative thinking — the same scene-construction muscle.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Even mundane memories fuel creativity. </w:t>
      </w:r>
      <w:r>
        <w:rPr>
          <w:b w:val="0"/>
          <w:color w:val="1A1A2E"/>
          <w:sz w:val="21"/>
        </w:rPr>
        <w:t>Ordinary, unremarkable memories boost creative output — you do not need a dramatic life to have rich material.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Sharing specifics builds closeness. </w:t>
      </w:r>
      <w:r>
        <w:rPr>
          <w:b w:val="0"/>
          <w:color w:val="1A1A2E"/>
          <w:sz w:val="21"/>
        </w:rPr>
        <w:t>Telling a specific personal memory increases felt social connection — relatedness, not just self-reflection.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The finale hits all three wounds at once — </w:t>
      </w:r>
      <w:r>
        <w:rPr>
          <w:b/>
          <w:color w:val="1A1A2E"/>
          <w:sz w:val="21"/>
        </w:rPr>
        <w:t>voice, creating again, original thought.</w:t>
      </w:r>
    </w:p>
    <w:p>
      <w:pPr>
        <w:spacing w:before="120" w:after="40"/>
      </w:pPr>
      <w:r>
        <w:rPr>
          <w:b/>
          <w:color w:val="B8860B"/>
          <w:sz w:val="21"/>
        </w:rPr>
        <w:t>“My life is boring, I have nothing to say” is false — and there's a study.</w:t>
      </w:r>
    </w:p>
    <w:p>
      <w:pPr>
        <w:spacing w:after="140"/>
      </w:pPr>
      <w:r>
        <w:rPr>
          <w:b w:val="0"/>
          <w:color w:val="1A1A2E"/>
          <w:sz w:val="21"/>
        </w:rPr>
        <w:t>The mundane-memory finding is the whole reassurance: you're not short on material, you're short on retrieval. The goldmine is already yours; mining is the skill, not having an interesting life.</w:t>
      </w:r>
    </w:p>
    <w:p>
      <w:pPr>
        <w:spacing w:before="120" w:after="40"/>
      </w:pPr>
      <w:r>
        <w:rPr>
          <w:b/>
          <w:color w:val="B8860B"/>
          <w:sz w:val="21"/>
        </w:rPr>
        <w:t>Your voice is your specific memories — the one thing no one can plagiarize.</w:t>
      </w:r>
    </w:p>
    <w:p>
      <w:pPr>
        <w:spacing w:after="140"/>
      </w:pPr>
      <w:r>
        <w:rPr>
          <w:b w:val="0"/>
          <w:color w:val="1A1A2E"/>
          <w:sz w:val="21"/>
        </w:rPr>
        <w:t>Consumption fills you with other people's memories and references; you end up speaking in borrowed material. Your own scenes — that kitchen, that year, that exact sentence someone said — are unrepeatable. That's where a voice actually comes from.</w:t>
      </w:r>
    </w:p>
    <w:p>
      <w:pPr>
        <w:spacing w:before="120" w:after="40"/>
      </w:pPr>
      <w:r>
        <w:rPr>
          <w:b/>
          <w:color w:val="B8860B"/>
          <w:sz w:val="21"/>
        </w:rPr>
        <w:t>You're never blocked if you can retrieve.</w:t>
      </w:r>
    </w:p>
    <w:p>
      <w:pPr>
        <w:spacing w:after="140"/>
      </w:pPr>
      <w:r>
        <w:rPr>
          <w:b w:val="0"/>
          <w:color w:val="1A1A2E"/>
          <w:sz w:val="21"/>
        </w:rPr>
        <w:t>A blank page is only blank if you're waiting for invention. Retrieval fills it with what's already in you — and since recall is reconstruction, you're creating even as you remember.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whole app is a memory-mining machine. </w:t>
      </w:r>
      <w:r>
        <w:rPr>
          <w:b w:val="0"/>
          <w:color w:val="1A1A2E"/>
          <w:sz w:val="21"/>
        </w:rPr>
        <w:t>Episode-words pull scenes (now with clinical backing); the retrieval test IS involuntary autobiographical memory — a good prompt starts you remembering before you finish reading. The constellation is your externalized autobiographical memory, and each bridge connects two memories into a piece of your narrative identity.</w:t>
      </w:r>
    </w:p>
    <w:p>
      <w:pPr>
        <w:spacing w:after="140"/>
      </w:pPr>
      <w:r>
        <w:rPr>
          <w:b/>
          <w:color w:val="1A1A2E"/>
          <w:sz w:val="21"/>
        </w:rPr>
        <w:t xml:space="preserve">Mining your own memory is the purest form of the thesis. </w:t>
      </w:r>
      <w:r>
        <w:rPr>
          <w:b w:val="0"/>
          <w:color w:val="1A1A2E"/>
          <w:sz w:val="21"/>
        </w:rPr>
        <w:t>Creation over consumption, at the most literal level: you generate from within instead of consuming from without. And revisiting a bridge is a gentle reconstruction — the memory can settle differently the second time.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(~35 sec talking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“You think your life's too boring to make anything from. There's a study that says you're wrong.”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The twist: </w:t>
      </w:r>
      <w:r>
        <w:rPr>
          <w:b w:val="0"/>
          <w:color w:val="1A1A2E"/>
          <w:sz w:val="21"/>
        </w:rPr>
        <w:t>your memory isn't a recording — every time you remember, you rebuild it. Remembering IS creating.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The key: </w:t>
      </w:r>
      <w:r>
        <w:rPr>
          <w:b w:val="0"/>
          <w:color w:val="1A1A2E"/>
          <w:sz w:val="21"/>
        </w:rPr>
        <w:t>specific scenes beat vague summaries — and the same brain muscle powers memory, imagination, and creativity.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The reassurance: </w:t>
      </w:r>
      <w:r>
        <w:rPr>
          <w:b w:val="0"/>
          <w:color w:val="1A1A2E"/>
          <w:sz w:val="21"/>
        </w:rPr>
        <w:t>even ordinary memories fuel creativity. You don't need a dramatic life — just retrieval.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The point: </w:t>
      </w:r>
      <w:r>
        <w:rPr>
          <w:b w:val="0"/>
          <w:color w:val="1A1A2E"/>
          <w:sz w:val="21"/>
        </w:rPr>
        <w:t>your specific memories are the one thing no algorithm can hand you or copy.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“That's the whole app — it mines the goldmine you forgot you were sitting on.”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 think your life is boring. You're sitting on a goldmine — and there's a study.”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“Your memory isn't a recording. Every time you remember, you rewrite it. Remembering IS creating.”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“The most original thing you'll ever make is built from stuff only you remember.”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The malleability of memory cuts both ways — the same reconstruction that makes remembering creative also makes memories editable and sometimes false (Loftus). So never imply Interlinked improves memory ACCURACY, or that it “rewrites trauma” — it works with meaning, not fact-checking, and it's reflection, not memory therapy. Memory specificity training is a clinical tool; keep the framing “reflective.” “Built on,” not “proven by.”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Bartlett (1932) &amp; Loftus — reconstructive memory / misinformation effect (overview) — </w:t>
      </w:r>
      <w:r>
        <w:rPr>
          <w:color w:val="2B5FB3"/>
          <w:sz w:val="18"/>
        </w:rPr>
        <w:t>https://www.sciencedirect.com/topics/psychology/reconstructive-memory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Schacter &amp; Addis — “Remembering the past and imagining the future” (shared episodic system) — </w:t>
      </w:r>
      <w:r>
        <w:rPr>
          <w:color w:val="2B5FB3"/>
          <w:sz w:val="18"/>
        </w:rPr>
        <w:t>https://pmc.ncbi.nlm.nih.gov/articles/PMC5289412/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“Memory Specificity Training for Depression and PTSD: A Promising Therapeutic Intervention,” Frontiers (2018) — </w:t>
      </w:r>
      <w:r>
        <w:rPr>
          <w:color w:val="2B5FB3"/>
          <w:sz w:val="18"/>
        </w:rPr>
        <w:t>https://www.frontiersin.org/journals/psychology/articles/10.3389/fpsyg.2018.00419/full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Autobiographical episodic memory-based training — systematic review &amp; meta-analysis, ScienceDirect — </w:t>
      </w:r>
      <w:r>
        <w:rPr>
          <w:color w:val="2B5FB3"/>
          <w:sz w:val="18"/>
        </w:rPr>
        <w:t>https://www.sciencedirect.com/science/article/pii/S0272735816301969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On mundane memories boosting creativity (Psychonomic Bulletin &amp; Review, 2023) — </w:t>
      </w:r>
      <w:r>
        <w:rPr>
          <w:color w:val="2B5FB3"/>
          <w:sz w:val="18"/>
        </w:rPr>
        <w:t>https://link.springer.com/article/10.3758/s13423-023-02303-4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